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Georgia" w:hAnsi="Georgia" w:eastAsia="Georgia" w:cs="Georgia"/>
          <w:b/>
          <w:color w:val="2C5F8A"/>
          <w:sz w:val="44"/>
        </w:rPr>
        <w:t>Devon Park</w:t>
      </w:r>
    </w:p>
    <w:p>
      <w:pPr>
        <w:spacing w:after="140"/>
        <w:pBdr>
          <w:bottom w:val="single" w:sz="4" w:space="1" w:color="2C5F8A"/>
        </w:pBdr>
      </w:pPr>
      <w:hyperlink r:id="rId9">
        <w:r>
          <w:rPr>
            <w:rFonts w:ascii="Georgia" w:hAnsi="Georgia" w:eastAsia="Georgia" w:cs="Georgia"/>
            <w:sz w:val="20"/>
            <w:color w:val="555566"/>
            <w:u w:val="single"/>
          </w:rPr>
          <w:t xml:space="preserve">devon.park@example.com</w:t>
        </w:r>
      </w:hyperlink>
      <w:r>
        <w:rPr>
          <w:rFonts w:ascii="Georgia" w:hAnsi="Georgia" w:eastAsia="Georgia" w:cs="Georgia"/>
          <w:b w:val="0"/>
          <w:i w:val="0"/>
          <w:color w:val="555566"/>
          <w:sz w:val="20"/>
        </w:rPr>
        <w:t xml:space="preserve"> · </w:t>
      </w:r>
      <w:hyperlink r:id="rId10">
        <w:r>
          <w:rPr>
            <w:rFonts w:ascii="Georgia" w:hAnsi="Georgia" w:eastAsia="Georgia" w:cs="Georgia"/>
            <w:sz w:val="20"/>
            <w:color w:val="555566"/>
            <w:u w:val="single"/>
          </w:rPr>
          <w:t xml:space="preserve">linkedin.com/in/devonpark</w:t>
        </w:r>
      </w:hyperlink>
      <w:r>
        <w:rPr>
          <w:rFonts w:ascii="Georgia" w:hAnsi="Georgia" w:eastAsia="Georgia" w:cs="Georgia"/>
          <w:b w:val="0"/>
          <w:i w:val="0"/>
          <w:color w:val="555566"/>
          <w:sz w:val="20"/>
        </w:rPr>
        <w:t xml:space="preserve"> · </w:t>
      </w:r>
      <w:hyperlink r:id="rId11">
        <w:r>
          <w:rPr>
            <w:rFonts w:ascii="Georgia" w:hAnsi="Georgia" w:eastAsia="Georgia" w:cs="Georgia"/>
            <w:sz w:val="20"/>
            <w:color w:val="555566"/>
            <w:u w:val="single"/>
          </w:rPr>
          <w:t xml:space="preserve">github.com/devonpark</w:t>
        </w:r>
      </w:hyperlink>
      <w:r>
        <w:rPr>
          <w:rFonts w:ascii="Georgia" w:hAnsi="Georgia" w:eastAsia="Georgia" w:cs="Georgia"/>
          <w:b w:val="0"/>
          <w:i w:val="0"/>
          <w:color w:val="555566"/>
          <w:sz w:val="20"/>
        </w:rPr>
        <w:t xml:space="preserve"> · Minneapolis, MN · Open to remote (US)</w:t>
      </w:r>
    </w:p>
    <w:p>
      <w:pPr>
        <w:keepNext/>
        <w:spacing w:before="260" w:after="80"/>
        <w:pBdr>
          <w:bottom w:val="single" w:sz="4" w:space="1" w:color="2C5F8A"/>
        </w:pBdr>
      </w:pPr>
      <w:r>
        <w:rPr>
          <w:rFonts w:ascii="Georgia" w:hAnsi="Georgia" w:eastAsia="Georgia" w:cs="Georgia"/>
          <w:b/>
          <w:i w:val="0"/>
          <w:color w:val="2C5F8A"/>
          <w:sz w:val="21"/>
          <w:spacing w:val="13"/>
        </w:rPr>
        <w:t>SUMMARY</w:t>
      </w:r>
    </w:p>
    <w:p>
      <w:pPr>
        <w:spacing w:after="100"/>
      </w:pPr>
      <w:r>
        <w:rPr>
          <w:rFonts w:ascii="Georgia" w:hAnsi="Georgia" w:eastAsia="Georgia" w:cs="Georgia"/>
          <w:b w:val="0"/>
          <w:i w:val="0"/>
        </w:rPr>
        <w:t>Junior frontend developer and former high school physics teacher (6 years) who completed Hack Reactor's full-stack bootcamp in December 2025. Six years of explaining hard concepts to teenagers means I learn fast, document as I go, and care about whether the person on the other end actually understands. Looking for a junior frontend role on a team that hires bootcamp grads and pairs them with senior engineers.</w:t>
      </w:r>
    </w:p>
    <w:p>
      <w:pPr>
        <w:spacing w:after="0"/>
        <w:pBdr>
          <w:bottom w:val="single" w:sz="2" w:space="1" w:color="2C5F8A"/>
        </w:pBdr>
      </w:pPr>
    </w:p>
    <w:p>
      <w:pPr>
        <w:keepNext/>
        <w:spacing w:before="260" w:after="80"/>
        <w:pBdr>
          <w:bottom w:val="single" w:sz="4" w:space="1" w:color="2C5F8A"/>
        </w:pBdr>
      </w:pPr>
      <w:r>
        <w:rPr>
          <w:rFonts w:ascii="Georgia" w:hAnsi="Georgia" w:eastAsia="Georgia" w:cs="Georgia"/>
          <w:b/>
          <w:i w:val="0"/>
          <w:color w:val="2C5F8A"/>
          <w:sz w:val="21"/>
          <w:spacing w:val="13"/>
        </w:rPr>
        <w:t>EXPERIENCE</w:t>
      </w:r>
    </w:p>
    <w:p>
      <w:pPr>
        <w:keepNext/>
        <w:spacing w:before="140" w:after="20"/>
      </w:pPr>
      <w:r>
        <w:rPr>
          <w:rFonts w:ascii="Georgia" w:hAnsi="Georgia" w:eastAsia="Georgia" w:cs="Georgia"/>
          <w:b/>
          <w:i w:val="0"/>
          <w:color w:val="2D2D2D"/>
          <w:sz w:val="22"/>
        </w:rPr>
        <w:t>Freelance Web Developer - Self-employed</w:t>
      </w:r>
    </w:p>
    <w:p>
      <w:pPr>
        <w:spacing w:after="60"/>
      </w:pPr>
      <w:r>
        <w:rPr>
          <w:rFonts w:ascii="Georgia" w:hAnsi="Georgia" w:eastAsia="Georgia" w:cs="Georgia"/>
          <w:b w:val="0"/>
          <w:i/>
          <w:color w:val="555566"/>
          <w:sz w:val="19"/>
        </w:rPr>
        <w:t>January 2026 - Present</w:t>
      </w:r>
      <w:r>
        <w:rPr>
          <w:rFonts w:ascii="Georgia" w:hAnsi="Georgia" w:eastAsia="Georgia" w:cs="Georgia"/>
          <w:b w:val="0"/>
          <w:i w:val="0"/>
          <w:color w:val="555566"/>
          <w:sz w:val="19"/>
        </w:rPr>
        <w:t xml:space="preserve"> · Minneapolis, MN</w:t>
      </w:r>
    </w:p>
    <w:p>
      <w:pPr>
        <w:pStyle w:val="ListBullet"/>
        <w:spacing w:after="50"/>
        <w:ind w:left="317"/>
      </w:pPr>
      <w:r>
        <w:rPr>
          <w:rFonts w:ascii="Georgia" w:hAnsi="Georgia" w:eastAsia="Georgia" w:cs="Georgia"/>
          <w:b w:val="0"/>
          <w:i w:val="0"/>
        </w:rPr>
        <w:t>Built and shipped two Next.js + Tailwind marketing sites for local small businesses (a dog daycare and a yoga studio), deployed on Vercel.</w:t>
      </w:r>
    </w:p>
    <w:p>
      <w:pPr>
        <w:pStyle w:val="ListBullet"/>
        <w:spacing w:after="50"/>
        <w:ind w:left="317"/>
      </w:pPr>
      <w:r>
        <w:rPr>
          <w:rFonts w:ascii="Georgia" w:hAnsi="Georgia" w:eastAsia="Georgia" w:cs="Georgia"/>
          <w:b w:val="0"/>
          <w:i w:val="0"/>
        </w:rPr>
        <w:t>Owned the full engagement for both projects: discovery, design feedback loop, build, deploy, and post-launch support.</w:t>
      </w:r>
    </w:p>
    <w:p>
      <w:pPr>
        <w:pStyle w:val="ListBullet"/>
        <w:spacing w:after="50"/>
        <w:ind w:left="317"/>
      </w:pPr>
      <w:r>
        <w:rPr>
          <w:rFonts w:ascii="Georgia" w:hAnsi="Georgia" w:eastAsia="Georgia" w:cs="Georgia"/>
          <w:b w:val="0"/>
          <w:i w:val="0"/>
        </w:rPr>
        <w:t>Yoga studio reported a qualitative increase in trial bookings after launch.</w:t>
      </w:r>
    </w:p>
    <w:p>
      <w:pPr>
        <w:keepNext/>
        <w:spacing w:before="140" w:after="20"/>
      </w:pPr>
      <w:r>
        <w:rPr>
          <w:rFonts w:ascii="Georgia" w:hAnsi="Georgia" w:eastAsia="Georgia" w:cs="Georgia"/>
          <w:b/>
          <w:i w:val="0"/>
          <w:color w:val="2D2D2D"/>
          <w:sz w:val="22"/>
        </w:rPr>
        <w:t>Physics Teacher - Roosevelt High School</w:t>
      </w:r>
    </w:p>
    <w:p>
      <w:pPr>
        <w:spacing w:after="60"/>
      </w:pPr>
      <w:r>
        <w:rPr>
          <w:rFonts w:ascii="Georgia" w:hAnsi="Georgia" w:eastAsia="Georgia" w:cs="Georgia"/>
          <w:b w:val="0"/>
          <w:i/>
          <w:color w:val="555566"/>
          <w:sz w:val="19"/>
        </w:rPr>
        <w:t>August 2019 - June 2025</w:t>
      </w:r>
      <w:r>
        <w:rPr>
          <w:rFonts w:ascii="Georgia" w:hAnsi="Georgia" w:eastAsia="Georgia" w:cs="Georgia"/>
          <w:b w:val="0"/>
          <w:i w:val="0"/>
          <w:color w:val="555566"/>
          <w:sz w:val="19"/>
        </w:rPr>
        <w:t xml:space="preserve"> · Minneapolis, MN</w:t>
      </w:r>
    </w:p>
    <w:p>
      <w:pPr>
        <w:pStyle w:val="ListBullet"/>
        <w:spacing w:after="50"/>
        <w:ind w:left="317"/>
      </w:pPr>
      <w:r>
        <w:rPr>
          <w:rFonts w:ascii="Georgia" w:hAnsi="Georgia" w:eastAsia="Georgia" w:cs="Georgia"/>
          <w:b w:val="0"/>
          <w:i w:val="0"/>
        </w:rPr>
        <w:t>Taught AP Physics 1, AP Physics C, and intro physics to ~120 students per year.</w:t>
      </w:r>
    </w:p>
    <w:p>
      <w:pPr>
        <w:pStyle w:val="ListBullet"/>
        <w:spacing w:after="50"/>
        <w:ind w:left="317"/>
      </w:pPr>
      <w:r>
        <w:rPr>
          <w:rFonts w:ascii="Georgia" w:hAnsi="Georgia" w:eastAsia="Georgia" w:cs="Georgia"/>
          <w:b w:val="0"/>
          <w:i w:val="0"/>
        </w:rPr>
        <w:t>Wrote a Google Apps Script gradebook macro that automated progress reports; adopted by 4 other teachers in the science department.</w:t>
      </w:r>
    </w:p>
    <w:p>
      <w:pPr>
        <w:pStyle w:val="ListBullet"/>
        <w:spacing w:after="50"/>
        <w:ind w:left="317"/>
      </w:pPr>
      <w:r>
        <w:rPr>
          <w:rFonts w:ascii="Georgia" w:hAnsi="Georgia" w:eastAsia="Georgia" w:cs="Georgia"/>
          <w:b w:val="0"/>
          <w:i w:val="0"/>
        </w:rPr>
        <w:t>Built and maintained a class website (HTML/CSS) hosted on the school's WordPress for assignments and notes.</w:t>
      </w:r>
    </w:p>
    <w:p>
      <w:pPr>
        <w:pStyle w:val="ListBullet"/>
        <w:spacing w:after="50"/>
        <w:ind w:left="317"/>
      </w:pPr>
      <w:r>
        <w:rPr>
          <w:rFonts w:ascii="Georgia" w:hAnsi="Georgia" w:eastAsia="Georgia" w:cs="Georgia"/>
          <w:b w:val="0"/>
          <w:i w:val="0"/>
        </w:rPr>
        <w:t>Coached the FIRST Tech Challenge robotics club for 3 years; team reached regionals twice.</w:t>
      </w:r>
    </w:p>
    <w:p>
      <w:pPr>
        <w:pStyle w:val="ListBullet"/>
        <w:spacing w:after="50"/>
        <w:ind w:left="317"/>
      </w:pPr>
      <w:r>
        <w:rPr>
          <w:rFonts w:ascii="Georgia" w:hAnsi="Georgia" w:eastAsia="Georgia" w:cs="Georgia"/>
          <w:b w:val="0"/>
          <w:i w:val="0"/>
        </w:rPr>
        <w:t>Left teaching voluntarily in June 2025 to pursue software engineering full-time.</w:t>
      </w:r>
    </w:p>
    <w:p>
      <w:pPr>
        <w:spacing w:after="0"/>
        <w:pBdr>
          <w:bottom w:val="single" w:sz="2" w:space="1" w:color="2C5F8A"/>
        </w:pBdr>
      </w:pPr>
    </w:p>
    <w:p>
      <w:pPr>
        <w:keepNext/>
        <w:spacing w:before="260" w:after="80"/>
        <w:pBdr>
          <w:bottom w:val="single" w:sz="4" w:space="1" w:color="2C5F8A"/>
        </w:pBdr>
      </w:pPr>
      <w:r>
        <w:rPr>
          <w:rFonts w:ascii="Georgia" w:hAnsi="Georgia" w:eastAsia="Georgia" w:cs="Georgia"/>
          <w:b/>
          <w:i w:val="0"/>
          <w:color w:val="2C5F8A"/>
          <w:sz w:val="21"/>
          <w:spacing w:val="13"/>
        </w:rPr>
        <w:t>PROJECTS</w:t>
      </w:r>
    </w:p>
    <w:p>
      <w:pPr>
        <w:keepNext/>
        <w:spacing w:before="140" w:after="20"/>
      </w:pPr>
      <w:r>
        <w:rPr>
          <w:rFonts w:ascii="Georgia" w:hAnsi="Georgia" w:eastAsia="Georgia" w:cs="Georgia"/>
          <w:b/>
          <w:i w:val="0"/>
          <w:color w:val="2D2D2D"/>
          <w:sz w:val="22"/>
        </w:rPr>
        <w:t>StudyLoop - Bootcamp capstone (team of 4)</w:t>
      </w:r>
    </w:p>
    <w:p>
      <w:pPr>
        <w:spacing w:after="60"/>
      </w:pPr>
      <w:r>
        <w:rPr>
          <w:rFonts w:ascii="Georgia" w:hAnsi="Georgia" w:eastAsia="Georgia" w:cs="Georgia"/>
          <w:b w:val="0"/>
          <w:i/>
          <w:color w:val="555566"/>
          <w:sz w:val="19"/>
        </w:rPr>
        <w:t>React, Node, PostgreSQL, deployed on Render</w:t>
      </w:r>
    </w:p>
    <w:p>
      <w:pPr>
        <w:pStyle w:val="ListBullet"/>
        <w:spacing w:after="50"/>
        <w:ind w:left="317"/>
      </w:pPr>
      <w:r>
        <w:rPr>
          <w:rFonts w:ascii="Georgia" w:hAnsi="Georgia" w:eastAsia="Georgia" w:cs="Georgia"/>
          <w:b w:val="0"/>
          <w:i w:val="0"/>
        </w:rPr>
        <w:t>Owned the spaced-repetition algorithm implementation and the deck-import feature.</w:t>
      </w:r>
    </w:p>
    <w:p>
      <w:pPr>
        <w:pStyle w:val="ListBullet"/>
        <w:spacing w:after="50"/>
        <w:ind w:left="317"/>
      </w:pPr>
      <w:r>
        <w:rPr>
          <w:rFonts w:ascii="Georgia" w:hAnsi="Georgia" w:eastAsia="Georgia" w:cs="Georgia"/>
          <w:b w:val="0"/>
          <w:i w:val="0"/>
        </w:rPr>
        <w:t>Coordinated with three other engineers on API contracts and component boundaries.</w:t>
      </w:r>
    </w:p>
    <w:p>
      <w:pPr>
        <w:keepNext/>
        <w:spacing w:before="140" w:after="20"/>
      </w:pPr>
      <w:r>
        <w:rPr>
          <w:rFonts w:ascii="Georgia" w:hAnsi="Georgia" w:eastAsia="Georgia" w:cs="Georgia"/>
          <w:b/>
          <w:i w:val="0"/>
          <w:color w:val="2D2D2D"/>
          <w:sz w:val="22"/>
        </w:rPr>
        <w:t>WeatherWear - Solo project</w:t>
      </w:r>
    </w:p>
    <w:p>
      <w:pPr>
        <w:spacing w:after="60"/>
      </w:pPr>
      <w:r>
        <w:rPr>
          <w:rFonts w:ascii="Georgia" w:hAnsi="Georgia" w:eastAsia="Georgia" w:cs="Georgia"/>
          <w:b w:val="0"/>
          <w:i/>
          <w:color w:val="555566"/>
          <w:sz w:val="19"/>
        </w:rPr>
        <w:t>React, public weather API</w:t>
      </w:r>
    </w:p>
    <w:p>
      <w:pPr>
        <w:pStyle w:val="ListBullet"/>
        <w:spacing w:after="50"/>
        <w:ind w:left="317"/>
      </w:pPr>
      <w:r>
        <w:rPr>
          <w:rFonts w:ascii="Georgia" w:hAnsi="Georgia" w:eastAsia="Georgia" w:cs="Georgia"/>
          <w:b w:val="0"/>
          <w:i w:val="0"/>
        </w:rPr>
        <w:t>First solo React project; ~600 lines of code. Suggests outfits based on current conditions.</w:t>
      </w:r>
    </w:p>
    <w:p>
      <w:pPr>
        <w:keepNext/>
        <w:spacing w:before="140" w:after="20"/>
      </w:pPr>
      <w:r>
        <w:rPr>
          <w:rFonts w:ascii="Georgia" w:hAnsi="Georgia" w:eastAsia="Georgia" w:cs="Georgia"/>
          <w:b/>
          <w:i w:val="0"/>
          <w:color w:val="2D2D2D"/>
          <w:sz w:val="22"/>
        </w:rPr>
        <w:t>Open source - Markdown editor</w:t>
      </w:r>
    </w:p>
    <w:p>
      <w:pPr>
        <w:pStyle w:val="ListBullet"/>
        <w:spacing w:after="50"/>
        <w:ind w:left="317"/>
      </w:pPr>
      <w:r>
        <w:rPr>
          <w:rFonts w:ascii="Georgia" w:hAnsi="Georgia" w:eastAsia="Georgia" w:cs="Georgia"/>
          <w:b w:val="0"/>
          <w:i w:val="0"/>
        </w:rPr>
        <w:t>Merged PR fixing a 12-line bug in the date-parsing utility.</w:t>
      </w:r>
    </w:p>
    <w:p>
      <w:pPr>
        <w:spacing w:after="0"/>
        <w:pBdr>
          <w:bottom w:val="single" w:sz="2" w:space="1" w:color="2C5F8A"/>
        </w:pBdr>
      </w:pPr>
    </w:p>
    <w:p>
      <w:pPr>
        <w:keepNext/>
        <w:spacing w:before="260" w:after="80"/>
        <w:pBdr>
          <w:bottom w:val="single" w:sz="4" w:space="1" w:color="2C5F8A"/>
        </w:pBdr>
      </w:pPr>
      <w:r>
        <w:rPr>
          <w:rFonts w:ascii="Georgia" w:hAnsi="Georgia" w:eastAsia="Georgia" w:cs="Georgia"/>
          <w:b/>
          <w:i w:val="0"/>
          <w:color w:val="2C5F8A"/>
          <w:sz w:val="21"/>
          <w:spacing w:val="13"/>
        </w:rPr>
        <w:t>SKILLS</w:t>
      </w:r>
    </w:p>
    <w:p>
      <w:pPr>
        <w:spacing w:after="100"/>
      </w:pPr>
      <w:r>
        <w:rPr>
          <w:rFonts w:ascii="Georgia" w:hAnsi="Georgia" w:eastAsia="Georgia" w:cs="Georgia"/>
          <w:b/>
          <w:i w:val="0"/>
        </w:rPr>
        <w:t>Comfortable:</w:t>
      </w:r>
      <w:r>
        <w:rPr>
          <w:rFonts w:ascii="Georgia" w:hAnsi="Georgia" w:eastAsia="Georgia" w:cs="Georgia"/>
          <w:b w:val="0"/>
          <w:i w:val="0"/>
        </w:rPr>
        <w:t xml:space="preserve"> HTML, CSS, JavaScript (ES6+), React (functional components + hooks), Tailwind, Git</w:t>
      </w:r>
      <w:r>
        <w:rPr>
          <w:rFonts w:ascii="Georgia" w:hAnsi="Georgia" w:eastAsia="Georgia" w:cs="Georgia"/>
        </w:rPr>
        <w:br/>
      </w:r>
      <w:r>
        <w:rPr>
          <w:rFonts w:ascii="Georgia" w:hAnsi="Georgia" w:eastAsia="Georgia" w:cs="Georgia"/>
          <w:b/>
          <w:i w:val="0"/>
        </w:rPr>
        <w:t>Working knowledge:</w:t>
      </w:r>
      <w:r>
        <w:rPr>
          <w:rFonts w:ascii="Georgia" w:hAnsi="Georgia" w:eastAsia="Georgia" w:cs="Georgia"/>
          <w:b w:val="0"/>
          <w:i w:val="0"/>
        </w:rPr>
        <w:t xml:space="preserve"> Node, Express, PostgreSQL, REST API design, Next.js</w:t>
      </w:r>
      <w:r>
        <w:rPr>
          <w:rFonts w:ascii="Georgia" w:hAnsi="Georgia" w:eastAsia="Georgia" w:cs="Georgia"/>
        </w:rPr>
        <w:br/>
      </w:r>
      <w:r>
        <w:rPr>
          <w:rFonts w:ascii="Georgia" w:hAnsi="Georgia" w:eastAsia="Georgia" w:cs="Georgia"/>
          <w:b/>
          <w:i w:val="0"/>
        </w:rPr>
        <w:t>Learning:</w:t>
      </w:r>
      <w:r>
        <w:rPr>
          <w:rFonts w:ascii="Georgia" w:hAnsi="Georgia" w:eastAsia="Georgia" w:cs="Georgia"/>
          <w:b w:val="0"/>
          <w:i w:val="0"/>
        </w:rPr>
        <w:t xml:space="preserve"> TypeScript, Jest, AWS deployment</w:t>
      </w:r>
    </w:p>
    <w:p>
      <w:pPr>
        <w:spacing w:after="0"/>
        <w:pBdr>
          <w:bottom w:val="single" w:sz="2" w:space="1" w:color="2C5F8A"/>
        </w:pBdr>
      </w:pPr>
    </w:p>
    <w:p>
      <w:pPr>
        <w:keepNext/>
        <w:spacing w:before="260" w:after="80"/>
        <w:pBdr>
          <w:bottom w:val="single" w:sz="4" w:space="1" w:color="2C5F8A"/>
        </w:pBdr>
      </w:pPr>
      <w:r>
        <w:rPr>
          <w:rFonts w:ascii="Georgia" w:hAnsi="Georgia" w:eastAsia="Georgia" w:cs="Georgia"/>
          <w:b/>
          <w:i w:val="0"/>
          <w:color w:val="2C5F8A"/>
          <w:sz w:val="21"/>
          <w:spacing w:val="13"/>
        </w:rPr>
        <w:t>EDUCATION</w:t>
      </w:r>
    </w:p>
    <w:p>
      <w:pPr>
        <w:keepNext/>
        <w:spacing w:before="140" w:after="20"/>
      </w:pPr>
      <w:r>
        <w:rPr>
          <w:rFonts w:ascii="Georgia" w:hAnsi="Georgia" w:eastAsia="Georgia" w:cs="Georgia"/>
          <w:b/>
          <w:i w:val="0"/>
          <w:color w:val="2D2D2D"/>
          <w:sz w:val="22"/>
        </w:rPr>
        <w:t>Hack Reactor (Galvanize) - Full Stack Bootcamp</w:t>
      </w:r>
    </w:p>
    <w:p>
      <w:pPr>
        <w:spacing w:after="60"/>
      </w:pPr>
      <w:r>
        <w:rPr>
          <w:rFonts w:ascii="Georgia" w:hAnsi="Georgia" w:eastAsia="Georgia" w:cs="Georgia"/>
          <w:b w:val="0"/>
          <w:i/>
          <w:color w:val="555566"/>
          <w:sz w:val="19"/>
        </w:rPr>
        <w:t>August 2025 - December 2025</w:t>
      </w:r>
      <w:r>
        <w:rPr>
          <w:rFonts w:ascii="Georgia" w:hAnsi="Georgia" w:eastAsia="Georgia" w:cs="Georgia"/>
          <w:b w:val="0"/>
          <w:i w:val="0"/>
          <w:color w:val="555566"/>
          <w:sz w:val="19"/>
        </w:rPr>
        <w:t xml:space="preserve"> · 16-week immersive · HTML/CSS, JavaScript, React, Node, Express, PostgreSQL, AWS</w:t>
      </w:r>
    </w:p>
    <w:p>
      <w:pPr>
        <w:keepNext/>
        <w:spacing w:before="140" w:after="20"/>
      </w:pPr>
      <w:r>
        <w:rPr>
          <w:rFonts w:ascii="Georgia" w:hAnsi="Georgia" w:eastAsia="Georgia" w:cs="Georgia"/>
          <w:b/>
          <w:i w:val="0"/>
          <w:color w:val="2D2D2D"/>
          <w:sz w:val="22"/>
        </w:rPr>
        <w:t>BS Physics, Minor in Math - University of Minnesota Twin Cities</w:t>
      </w:r>
    </w:p>
    <w:p>
      <w:pPr>
        <w:spacing w:after="60"/>
      </w:pPr>
      <w:r>
        <w:rPr>
          <w:rFonts w:ascii="Georgia" w:hAnsi="Georgia" w:eastAsia="Georgia" w:cs="Georgia"/>
          <w:b w:val="0"/>
          <w:i/>
          <w:color w:val="555566"/>
          <w:sz w:val="19"/>
        </w:rPr>
        <w:t>2019</w:t>
      </w:r>
      <w:r>
        <w:rPr>
          <w:rFonts w:ascii="Georgia" w:hAnsi="Georgia" w:eastAsia="Georgia" w:cs="Georgia"/>
          <w:b w:val="0"/>
          <w:i w:val="0"/>
          <w:color w:val="555566"/>
          <w:sz w:val="19"/>
        </w:rPr>
        <w:t xml:space="preserve"> · GPA 3.4</w:t>
      </w:r>
    </w:p>
    <w:p>
      <w:pPr>
        <w:keepNext/>
        <w:spacing w:before="140" w:after="20"/>
      </w:pPr>
      <w:r>
        <w:rPr>
          <w:rFonts w:ascii="Georgia" w:hAnsi="Georgia" w:eastAsia="Georgia" w:cs="Georgia"/>
          <w:b/>
          <w:i w:val="0"/>
          <w:color w:val="2D2D2D"/>
          <w:sz w:val="22"/>
        </w:rPr>
        <w:t>Minnesota Tier 3 secondary science teaching license</w:t>
      </w:r>
    </w:p>
    <w:p>
      <w:pPr>
        <w:spacing w:after="60"/>
      </w:pPr>
      <w:r>
        <w:rPr>
          <w:rFonts w:ascii="Georgia" w:hAnsi="Georgia" w:eastAsia="Georgia" w:cs="Georgia"/>
          <w:b w:val="0"/>
          <w:i/>
          <w:color w:val="555566"/>
          <w:sz w:val="19"/>
        </w:rPr>
        <w:t>Active through 2027</w:t>
      </w:r>
    </w:p>
    <w:sectPr w:rsidR="00FC693F" w:rsidRPr="0006063C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before="0" w:after="100"/>
    </w:pPr>
    <w:rPr>
      <w:rFonts w:ascii="Georgia" w:hAnsi="Georgia" w:eastAsia="Georgia" w:cs="Georgia"/>
      <w:color w:val="2D2D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devon.park@example.com" TargetMode="External"/><Relationship Id="rId10" Type="http://schemas.openxmlformats.org/officeDocument/2006/relationships/hyperlink" Target="https://linkedin.com/in/devonpark" TargetMode="External"/><Relationship Id="rId11" Type="http://schemas.openxmlformats.org/officeDocument/2006/relationships/hyperlink" Target="https://github.com/devonpar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